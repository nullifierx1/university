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Практические задания — Блок 2</w:t>
      </w:r>
    </w:p>
    <w:p>
      <w:pPr>
        <w:jc w:val="center"/>
      </w:pPr>
      <w:r>
        <w:rPr>
          <w:i/>
          <w:sz w:val="22"/>
        </w:rPr>
        <w:t>Тема: WHERE, фильтрация, NULL, диапазоны, списки, шаблоны, даты</w:t>
      </w:r>
    </w:p>
    <w:p>
      <w:pPr>
        <w:spacing w:after="120"/>
      </w:pPr>
      <w:r>
        <w:rPr>
          <w:b/>
        </w:rPr>
        <w:t xml:space="preserve">Учебная модель данных: </w:t>
      </w:r>
      <w:r>
        <w:t>production.product, production.productsubcategory, production.productcategory, sales.salesorderheader, sales.salesorderdetail, sales.customer, person.person, sales.posterminal, sales.store, inventory.storeinventory.</w:t>
      </w:r>
    </w:p>
    <w:p>
      <w:pPr>
        <w:spacing w:after="120"/>
      </w:pPr>
      <w:r>
        <w:rPr>
          <w:b/>
        </w:rPr>
        <w:t xml:space="preserve">Инструкция: </w:t>
      </w:r>
      <w:r>
        <w:t>для каждого задания необходимо написать SQL-запрос на PostgreSQL. Запрос должен быть синтаксически корректным, логически обоснованным и соответствовать новой модели данных.</w:t>
      </w:r>
    </w:p>
    <w:p>
      <w:pPr>
        <w:spacing w:after="80"/>
      </w:pPr>
      <w:r>
        <w:rPr>
          <w:b/>
          <w:sz w:val="24"/>
        </w:rPr>
        <w:t>Практические задания</w:t>
      </w:r>
    </w:p>
    <w:p>
      <w:pPr>
        <w:spacing w:after="80"/>
        <w:ind w:left="0" w:firstLine="0"/>
      </w:pPr>
      <w:r>
        <w:rPr>
          <w:b/>
        </w:rPr>
        <w:t xml:space="preserve">1. </w:t>
      </w:r>
      <w:r>
        <w:t>Составьте запрос, который выводит из production.product productid, name, listprice и isactive только для активных товаров с ценой не ниже 500. Отсортируйте результат по listprice по убыванию.</w:t>
      </w:r>
    </w:p>
    <w:p>
      <w:pPr>
        <w:spacing w:after="80"/>
        <w:ind w:left="0" w:firstLine="0"/>
      </w:pPr>
      <w:r>
        <w:rPr>
          <w:b/>
        </w:rPr>
        <w:t xml:space="preserve">2. </w:t>
      </w:r>
      <w:r>
        <w:t>Составьте запрос, который выводит из sales.store storeid, storename, city и country только для магазинов из Germany или USA. Отсортируйте результат по country, city и storename.</w:t>
      </w:r>
    </w:p>
    <w:p>
      <w:pPr>
        <w:spacing w:after="80"/>
        <w:ind w:left="0" w:firstLine="0"/>
      </w:pPr>
      <w:r>
        <w:rPr>
          <w:b/>
        </w:rPr>
        <w:t xml:space="preserve">3. </w:t>
      </w:r>
      <w:r>
        <w:t>Составьте запрос, который выводит из sales.store только активные магазины из Germany и Belgium. Используйте скобки так, чтобы логика отбора была однозначной.</w:t>
      </w:r>
    </w:p>
    <w:p>
      <w:pPr>
        <w:spacing w:after="80"/>
        <w:ind w:left="0" w:firstLine="0"/>
      </w:pPr>
      <w:r>
        <w:rPr>
          <w:b/>
        </w:rPr>
        <w:t xml:space="preserve">4. </w:t>
      </w:r>
      <w:r>
        <w:t>Составьте запрос, который выводит из person.person людей, у которых middlename отсутствует. Покажите personid, firstname, middlename и lastname.</w:t>
      </w:r>
    </w:p>
    <w:p>
      <w:pPr>
        <w:spacing w:after="80"/>
        <w:ind w:left="0" w:firstLine="0"/>
      </w:pPr>
      <w:r>
        <w:rPr>
          <w:b/>
        </w:rPr>
        <w:t xml:space="preserve">5. </w:t>
      </w:r>
      <w:r>
        <w:t>Составьте запрос, который выводит из production.product товары, у которых sellenddate заполнена. Покажите productid, name и sellenddate.</w:t>
      </w:r>
    </w:p>
    <w:p>
      <w:pPr>
        <w:spacing w:after="80"/>
        <w:ind w:left="0" w:firstLine="0"/>
      </w:pPr>
      <w:r>
        <w:rPr>
          <w:b/>
        </w:rPr>
        <w:t xml:space="preserve">6. </w:t>
      </w:r>
      <w:r>
        <w:t>Составьте запрос, который выводит из production.product товары с listprice в диапазоне от 200 до 800 включительно. Отсортируйте по цене по убыванию, затем по name.</w:t>
      </w:r>
    </w:p>
    <w:p>
      <w:pPr>
        <w:spacing w:after="80"/>
        <w:ind w:left="0" w:firstLine="0"/>
      </w:pPr>
      <w:r>
        <w:rPr>
          <w:b/>
        </w:rPr>
        <w:t xml:space="preserve">7. </w:t>
      </w:r>
      <w:r>
        <w:t>Составьте запрос, который выводит из inventory.storeinventory записи, где quantityonhand находится в диапазоне от 0 до 20 включительно. Покажите storeinventoryid, storeid, productid и quantityonhand.</w:t>
      </w:r>
    </w:p>
    <w:p>
      <w:pPr>
        <w:spacing w:after="80"/>
        <w:ind w:left="0" w:firstLine="0"/>
      </w:pPr>
      <w:r>
        <w:rPr>
          <w:b/>
        </w:rPr>
        <w:t xml:space="preserve">8. </w:t>
      </w:r>
      <w:r>
        <w:t>Составьте запрос, который выводит из sales.customer клиентов, у которых customertype входит в список ('I', 'S'), и которые являются активными.</w:t>
      </w:r>
    </w:p>
    <w:p>
      <w:pPr>
        <w:spacing w:after="80"/>
        <w:ind w:left="0" w:firstLine="0"/>
      </w:pPr>
      <w:r>
        <w:rPr>
          <w:b/>
        </w:rPr>
        <w:t xml:space="preserve">9. </w:t>
      </w:r>
      <w:r>
        <w:t>Составьте запрос, который выводит из production.product товары, в названии которых встречается фрагмент 'road' без учёта регистра. Покажите productid, name и productnumber.</w:t>
      </w:r>
    </w:p>
    <w:p>
      <w:pPr>
        <w:spacing w:after="80"/>
        <w:ind w:left="0" w:firstLine="0"/>
      </w:pPr>
      <w:r>
        <w:rPr>
          <w:b/>
        </w:rPr>
        <w:t xml:space="preserve">10. </w:t>
      </w:r>
      <w:r>
        <w:t>Составьте запрос, который выводит из production.product товары, чей productnumber начинается с 'P00'. Покажите productid, name и productnumber.</w:t>
      </w:r>
    </w:p>
    <w:p>
      <w:pPr>
        <w:spacing w:after="80"/>
        <w:ind w:left="0" w:firstLine="0"/>
      </w:pPr>
      <w:r>
        <w:rPr>
          <w:b/>
        </w:rPr>
        <w:t xml:space="preserve">11. </w:t>
      </w:r>
      <w:r>
        <w:t>Составьте запрос, который выводит из production.product товары, чей productnumber соответствует шаблону 'P001_'. Поясните это одним SQL-запросом через LIKE.</w:t>
      </w:r>
    </w:p>
    <w:p>
      <w:pPr>
        <w:spacing w:after="80"/>
        <w:ind w:left="0" w:firstLine="0"/>
      </w:pPr>
      <w:r>
        <w:rPr>
          <w:b/>
        </w:rPr>
        <w:t xml:space="preserve">12. </w:t>
      </w:r>
      <w:r>
        <w:t>Составьте запрос, который выводит товары, у которых sellstartdate не раньше DATE '2024-01-01'. Покажите productid, name и sellstartdate.</w:t>
      </w:r>
    </w:p>
    <w:p>
      <w:pPr>
        <w:spacing w:after="80"/>
        <w:ind w:left="0" w:firstLine="0"/>
      </w:pPr>
      <w:r>
        <w:rPr>
          <w:b/>
        </w:rPr>
        <w:t xml:space="preserve">13. </w:t>
      </w:r>
      <w:r>
        <w:t>Составьте запрос, который выводит из sales.salesorderheader заказы, сделанные за последние 14 дней относительно текущего момента. Покажите salesorderid, customerid, posterminalid, orderdate и totaldue.</w:t>
      </w:r>
    </w:p>
    <w:p>
      <w:pPr>
        <w:spacing w:after="80"/>
        <w:ind w:left="0" w:firstLine="0"/>
      </w:pPr>
      <w:r>
        <w:rPr>
          <w:b/>
        </w:rPr>
        <w:t xml:space="preserve">14. </w:t>
      </w:r>
      <w:r>
        <w:t>Составьте запрос, который выводит из sales.posterminal терминалы, обслуженные за последние 180 дней. Покажите posterminalid, terminalcode и lastservicedat.</w:t>
      </w:r>
    </w:p>
    <w:p>
      <w:pPr>
        <w:spacing w:after="80"/>
        <w:ind w:left="0" w:firstLine="0"/>
      </w:pPr>
      <w:r>
        <w:rPr>
          <w:b/>
        </w:rPr>
        <w:t xml:space="preserve">15. </w:t>
      </w:r>
      <w:r>
        <w:t>Составьте запрос, который выводит из inventory.storeinventory строки, где quantityonhand меньше reorderpoint. Добавьте вычисляемый столбец stock_delta как quantityonhand - reorderpoint и отсортируйте по нему по возрастанию.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