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Практические задания — Блок 1</w:t>
      </w:r>
    </w:p>
    <w:p>
      <w:pPr>
        <w:jc w:val="center"/>
      </w:pPr>
      <w:r>
        <w:rPr>
          <w:i/>
          <w:sz w:val="22"/>
        </w:rPr>
        <w:t>Тема: базовая инструкция SELECT в PostgreSQL</w:t>
      </w:r>
    </w:p>
    <w:p>
      <w:pPr>
        <w:spacing w:after="120"/>
      </w:pPr>
      <w:r>
        <w:rPr>
          <w:b/>
        </w:rPr>
        <w:t xml:space="preserve">Учебная модель данных: </w:t>
      </w:r>
      <w:r>
        <w:t>production.product, production.productsubcategory, production.productcategory, sales.salesorderheader, sales.salesorderdetail, sales.customer, person.person, sales.posterminal, sales.store, inventory.storeinventory.</w:t>
      </w:r>
    </w:p>
    <w:p>
      <w:pPr>
        <w:spacing w:after="120"/>
      </w:pPr>
      <w:r>
        <w:rPr>
          <w:b/>
        </w:rPr>
        <w:t xml:space="preserve">Инструкция: </w:t>
      </w:r>
      <w:r>
        <w:t>для каждого задания необходимо написать SQL-запрос на PostgreSQL. Запрос должен быть синтаксически корректным, логически обоснованным и соответствовать новой модели данных.</w:t>
      </w:r>
    </w:p>
    <w:p>
      <w:pPr>
        <w:spacing w:after="80"/>
      </w:pPr>
      <w:r>
        <w:rPr>
          <w:b/>
          <w:sz w:val="24"/>
        </w:rPr>
        <w:t>Практические задания</w:t>
      </w:r>
    </w:p>
    <w:p>
      <w:pPr>
        <w:spacing w:after="80"/>
        <w:ind w:left="0" w:firstLine="0"/>
      </w:pPr>
      <w:r>
        <w:rPr>
          <w:b/>
        </w:rPr>
        <w:t xml:space="preserve">1. </w:t>
      </w:r>
      <w:r>
        <w:t>Составьте запрос, который выводит из таблицы production.product столбцы productid, name, productnumber и listprice только для первых 20 строк результата.</w:t>
      </w:r>
    </w:p>
    <w:p>
      <w:pPr>
        <w:spacing w:after="80"/>
        <w:ind w:left="0" w:firstLine="0"/>
      </w:pPr>
      <w:r>
        <w:rPr>
          <w:b/>
        </w:rPr>
        <w:t xml:space="preserve">2. </w:t>
      </w:r>
      <w:r>
        <w:t>Составьте запрос, который выводит из sales.store столбцы storeid, storename, city и country, при этом столбец storename переименуйте в store_name, а country — в country_name.</w:t>
      </w:r>
    </w:p>
    <w:p>
      <w:pPr>
        <w:spacing w:after="80"/>
        <w:ind w:left="0" w:firstLine="0"/>
      </w:pPr>
      <w:r>
        <w:rPr>
          <w:b/>
        </w:rPr>
        <w:t xml:space="preserve">3. </w:t>
      </w:r>
      <w:r>
        <w:t>Составьте запрос, который выводит из production.product название товара, цену listprice, себестоимость standardcost и вычисляемый столбец margin как разность цены и себестоимости. Отсортируйте результат по margin по убыванию.</w:t>
      </w:r>
    </w:p>
    <w:p>
      <w:pPr>
        <w:spacing w:after="80"/>
        <w:ind w:left="0" w:firstLine="0"/>
      </w:pPr>
      <w:r>
        <w:rPr>
          <w:b/>
        </w:rPr>
        <w:t xml:space="preserve">4. </w:t>
      </w:r>
      <w:r>
        <w:t>Составьте запрос, который выводит из sales.salesorderheader столбцы salesorderid, subtotal, taxamt, freight и вычисляемый столбец calculated_total как сумму subtotal + taxamt + freight.</w:t>
      </w:r>
    </w:p>
    <w:p>
      <w:pPr>
        <w:spacing w:after="80"/>
        <w:ind w:left="0" w:firstLine="0"/>
      </w:pPr>
      <w:r>
        <w:rPr>
          <w:b/>
        </w:rPr>
        <w:t xml:space="preserve">5. </w:t>
      </w:r>
      <w:r>
        <w:t>Составьте запрос, который выводит из person.person столбцы personid и полное имя full_name, сформированное из firstname, middlename и lastname через concat_ws(' ', ...).</w:t>
      </w:r>
    </w:p>
    <w:p>
      <w:pPr>
        <w:spacing w:after="80"/>
        <w:ind w:left="0" w:firstLine="0"/>
      </w:pPr>
      <w:r>
        <w:rPr>
          <w:b/>
        </w:rPr>
        <w:t xml:space="preserve">6. </w:t>
      </w:r>
      <w:r>
        <w:t>Составьте запрос, который выводит из person.person столбцы personid, firstname, middlename, lastname и дополнительный столбец middlename_display, где вместо NULL выводится текст 'без отчества'.</w:t>
      </w:r>
    </w:p>
    <w:p>
      <w:pPr>
        <w:spacing w:after="80"/>
        <w:ind w:left="0" w:firstLine="0"/>
      </w:pPr>
      <w:r>
        <w:rPr>
          <w:b/>
        </w:rPr>
        <w:t xml:space="preserve">7. </w:t>
      </w:r>
      <w:r>
        <w:t>Составьте запрос, который выводит из production.product столбцы productid, name, listprice и listprice_norm, где listprice_norm содержит значение listprice, а если оно равно NULL — 0.</w:t>
      </w:r>
    </w:p>
    <w:p>
      <w:pPr>
        <w:spacing w:after="80"/>
        <w:ind w:left="0" w:firstLine="0"/>
      </w:pPr>
      <w:r>
        <w:rPr>
          <w:b/>
        </w:rPr>
        <w:t xml:space="preserve">8. </w:t>
      </w:r>
      <w:r>
        <w:t>Составьте запрос, который выводит из production.product столбцы productid, name, listprice, standardcost, margin и margin_rate, где margin_rate рассчитывается как (listprice - standardcost) / NULLIF(listprice, 0).</w:t>
      </w:r>
    </w:p>
    <w:p>
      <w:pPr>
        <w:spacing w:after="80"/>
        <w:ind w:left="0" w:firstLine="0"/>
      </w:pPr>
      <w:r>
        <w:rPr>
          <w:b/>
        </w:rPr>
        <w:t xml:space="preserve">9. </w:t>
      </w:r>
      <w:r>
        <w:t>Составьте запрос, который выводит уникальный список стран из таблицы sales.store без повторений.</w:t>
      </w:r>
    </w:p>
    <w:p>
      <w:pPr>
        <w:spacing w:after="80"/>
        <w:ind w:left="0" w:firstLine="0"/>
      </w:pPr>
      <w:r>
        <w:rPr>
          <w:b/>
        </w:rPr>
        <w:t xml:space="preserve">10. </w:t>
      </w:r>
      <w:r>
        <w:t>Составьте запрос, который выводит уникальные пары city и country из sales.store и сортирует их сначала по country, затем по city.</w:t>
      </w:r>
    </w:p>
    <w:p>
      <w:pPr>
        <w:spacing w:after="80"/>
        <w:ind w:left="0" w:firstLine="0"/>
      </w:pPr>
      <w:r>
        <w:rPr>
          <w:b/>
        </w:rPr>
        <w:t xml:space="preserve">11. </w:t>
      </w:r>
      <w:r>
        <w:t>Составьте запрос, который выводит из production.product столбцы productid, name и listprice, сортируя товары по убыванию цены, а строки с NULL в listprice помещая в конец результата.</w:t>
      </w:r>
    </w:p>
    <w:p>
      <w:pPr>
        <w:spacing w:after="80"/>
        <w:ind w:left="0" w:firstLine="0"/>
      </w:pPr>
      <w:r>
        <w:rPr>
          <w:b/>
        </w:rPr>
        <w:t xml:space="preserve">12. </w:t>
      </w:r>
      <w:r>
        <w:t>Составьте запрос, который выводит из production.product столбцы productid, name, listprice и вычисляемый столбец discounted_price как цену со скидкой 15%. Отсортируйте результат по discounted_price по убыванию.</w:t>
      </w:r>
    </w:p>
    <w:p>
      <w:pPr>
        <w:spacing w:after="80"/>
        <w:ind w:left="0" w:firstLine="0"/>
      </w:pPr>
      <w:r>
        <w:rPr>
          <w:b/>
        </w:rPr>
        <w:t xml:space="preserve">13. </w:t>
      </w:r>
      <w:r>
        <w:t>Составьте запрос, который выводит из sales.store столбцы storename, city, country и сортирует результат по country, затем по city, затем по storename.</w:t>
      </w:r>
    </w:p>
    <w:p>
      <w:pPr>
        <w:spacing w:after="80"/>
        <w:ind w:left="0" w:firstLine="0"/>
      </w:pPr>
      <w:r>
        <w:rPr>
          <w:b/>
        </w:rPr>
        <w:t xml:space="preserve">14. </w:t>
      </w:r>
      <w:r>
        <w:t>Составьте запрос, который выводит из production.product столбцы name и listprice, а также константный столбец object_type со значением 'product'. Ограничьте результат 25 строками.</w:t>
      </w:r>
    </w:p>
    <w:p>
      <w:pPr>
        <w:spacing w:after="80"/>
        <w:ind w:left="0" w:firstLine="0"/>
      </w:pPr>
      <w:r>
        <w:rPr>
          <w:b/>
        </w:rPr>
        <w:t xml:space="preserve">15. </w:t>
      </w:r>
      <w:r>
        <w:t>Составьте запрос, который выводит из production.product столбцы productid, name, listprice и standardcost, используя алиас таблицы p и сортировку по второму столбцу результирующего набора.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